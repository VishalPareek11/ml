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Lab: Offline Code and 500-Row Synthetic Datasets</w:t>
      </w:r>
    </w:p>
    <w:p>
      <w:pPr>
        <w:jc w:val="center"/>
      </w:pPr>
      <w:r>
        <w:t>Beginner-friendly guide for Experiments 1–6</w:t>
      </w:r>
    </w:p>
    <w:p>
      <w:r>
        <w:t>No pip installation or internet is needed. The included CSVs are synthetic teaching datasets, not the original datasets named in the handouts.</w:t>
      </w:r>
    </w:p>
    <w:p>
      <w:pPr>
        <w:pStyle w:val="Heading1"/>
      </w:pPr>
      <w:r>
        <w:t>How to run</w:t>
      </w:r>
    </w:p>
    <w:p>
      <w:pPr>
        <w:pStyle w:val="ListNumber"/>
      </w:pPr>
      <w:r>
        <w:t>Extract the ZIP file to a folder.</w:t>
      </w:r>
    </w:p>
    <w:p>
      <w:pPr>
        <w:pStyle w:val="ListNumber"/>
      </w:pPr>
      <w:r>
        <w:t>Open the extracted folder in VS Code.</w:t>
      </w:r>
    </w:p>
    <w:p>
      <w:pPr>
        <w:pStyle w:val="ListNumber"/>
      </w:pPr>
      <w:r>
        <w:t>Open Terminal → New Terminal.</w:t>
      </w:r>
    </w:p>
    <w:p>
      <w:pPr>
        <w:pStyle w:val="ListNumber"/>
      </w:pPr>
      <w:r>
        <w:t>Run: python experiment1_linear_regression.py</w:t>
      </w:r>
    </w:p>
    <w:p>
      <w:pPr>
        <w:pStyle w:val="ListNumber"/>
      </w:pPr>
      <w:r>
        <w:t>Run other experiments by changing the script filename.</w:t>
      </w:r>
    </w:p>
    <w:p>
      <w:pPr>
        <w:pStyle w:val="Heading1"/>
      </w:pPr>
      <w:r>
        <w:t>Experiment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Experiment</w:t>
            </w:r>
          </w:p>
        </w:tc>
        <w:tc>
          <w:tcPr>
            <w:tcW w:type="dxa" w:w="2880"/>
          </w:tcPr>
          <w:p>
            <w:r>
              <w:t>Algorithm / dataset theme</w:t>
            </w:r>
          </w:p>
        </w:tc>
        <w:tc>
          <w:tcPr>
            <w:tcW w:type="dxa" w:w="2880"/>
          </w:tcPr>
          <w:p>
            <w:r>
              <w:t>Script + CSV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Linear Regression / Boston Housing-like</w:t>
            </w:r>
          </w:p>
        </w:tc>
        <w:tc>
          <w:tcPr>
            <w:tcW w:type="dxa" w:w="2880"/>
          </w:tcPr>
          <w:p>
            <w:r>
              <w:t>experiment1_linear_regression.py; experiment1_boston_synthetic_500.csv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Logistic Regression / Titanic-like</w:t>
            </w:r>
          </w:p>
        </w:tc>
        <w:tc>
          <w:tcPr>
            <w:tcW w:type="dxa" w:w="2880"/>
          </w:tcPr>
          <w:p>
            <w:r>
              <w:t>experiment2_logistic_regression.py; experiment2_titanic_synthetic_500.csv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Decision Tree / Adult Census Income-like</w:t>
            </w:r>
          </w:p>
        </w:tc>
        <w:tc>
          <w:tcPr>
            <w:tcW w:type="dxa" w:w="2880"/>
          </w:tcPr>
          <w:p>
            <w:r>
              <w:t>experiment3_decision_tree.py; experiment3_adult_synthetic_500.csv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Random Forest / Adult Census Income-like</w:t>
            </w:r>
          </w:p>
        </w:tc>
        <w:tc>
          <w:tcPr>
            <w:tcW w:type="dxa" w:w="2880"/>
          </w:tcPr>
          <w:p>
            <w:r>
              <w:t>experiment4_random_forest.py; experiment4_adult_synthetic_500.csv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Boosting / Adult Census Income-like</w:t>
            </w:r>
          </w:p>
        </w:tc>
        <w:tc>
          <w:tcPr>
            <w:tcW w:type="dxa" w:w="2880"/>
          </w:tcPr>
          <w:p>
            <w:r>
              <w:t>experiment5_boosting.py; experiment5_adult_synthetic_500.csv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Single-Linkage Hierarchical Clustering / Wholesale-like</w:t>
            </w:r>
          </w:p>
        </w:tc>
        <w:tc>
          <w:tcPr>
            <w:tcW w:type="dxa" w:w="2880"/>
          </w:tcPr>
          <w:p>
            <w:r>
              <w:t>experiment6_hierarchical_clustering.py; experiment6_wholesale_synthetic_500.csv</w:t>
            </w:r>
          </w:p>
        </w:tc>
      </w:tr>
    </w:tbl>
    <w:p>
      <w:pPr>
        <w:pStyle w:val="Heading1"/>
      </w:pPr>
      <w:r>
        <w:t>Important limitations</w:t>
      </w:r>
    </w:p>
    <w:p>
      <w:pPr>
        <w:pStyle w:val="ListBullet"/>
      </w:pPr>
      <w:r>
        <w:t>These scripts implement simplified algorithms using Python's standard library only.</w:t>
      </w:r>
    </w:p>
    <w:p>
      <w:pPr>
        <w:pStyle w:val="ListBullet"/>
      </w:pPr>
      <w:r>
        <w:t>The datasets have 500 rows each but are synthetic and do not reproduce real historical records.</w:t>
      </w:r>
    </w:p>
    <w:p>
      <w:pPr>
        <w:pStyle w:val="ListBullet"/>
      </w:pPr>
      <w:r>
        <w:t>Experiment 6 clusters 30 rows to keep pure-Python single-linkage computation practical.</w:t>
      </w:r>
    </w:p>
    <w:p>
      <w:pPr>
        <w:pStyle w:val="ListBullet"/>
      </w:pPr>
      <w:r>
        <w:t>Because the handouts mention a correlation heat map, note that this pack does not draw plots; plotting normally requires an extra library.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